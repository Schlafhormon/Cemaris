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7405" w:rsidRDefault="00F331CC">
      <w:pPr>
        <w:spacing w:after="60"/>
      </w:pPr>
      <w:proofErr w:type="spellStart"/>
      <w:r>
        <w:rPr>
          <w:sz w:val="15"/>
        </w:rPr>
        <w:t>Stadtverwaltung</w:t>
      </w:r>
      <w:proofErr w:type="spellEnd"/>
      <w:r>
        <w:rPr>
          <w:sz w:val="15"/>
        </w:rPr>
        <w:t xml:space="preserve"> </w:t>
      </w:r>
      <w:proofErr w:type="spellStart"/>
      <w:r>
        <w:rPr>
          <w:sz w:val="15"/>
        </w:rPr>
        <w:t>Musterstadt</w:t>
      </w:r>
      <w:proofErr w:type="spellEnd"/>
      <w:r>
        <w:rPr>
          <w:sz w:val="15"/>
        </w:rPr>
        <w:t xml:space="preserve"> · </w:t>
      </w:r>
      <w:proofErr w:type="spellStart"/>
      <w:r>
        <w:rPr>
          <w:sz w:val="15"/>
        </w:rPr>
        <w:t>Fachbereich</w:t>
      </w:r>
      <w:proofErr w:type="spellEnd"/>
      <w:r>
        <w:rPr>
          <w:sz w:val="15"/>
        </w:rPr>
        <w:t xml:space="preserve"> 1 · Musterstraße 1 · 12345 Musterstadt</w:t>
      </w:r>
    </w:p>
    <w:tbl>
      <w:tblPr>
        <w:tblW w:w="0" w:type="auto"/>
        <w:jc w:val="center"/>
        <w:tblLayout w:type="fixed"/>
        <w:tblLook w:val="04A0" w:firstRow="1" w:lastRow="0" w:firstColumn="1" w:lastColumn="0" w:noHBand="0" w:noVBand="1"/>
      </w:tblPr>
      <w:tblGrid>
        <w:gridCol w:w="6122"/>
        <w:gridCol w:w="3685"/>
      </w:tblGrid>
      <w:tr w:rsidR="00E87405">
        <w:trPr>
          <w:jc w:val="center"/>
        </w:trPr>
        <w:tc>
          <w:tcPr>
            <w:tcW w:w="6122" w:type="dxa"/>
            <w:tcBorders>
              <w:top w:val="nil"/>
              <w:left w:val="nil"/>
              <w:bottom w:val="nil"/>
              <w:right w:val="nil"/>
            </w:tcBorders>
            <w:tcMar>
              <w:top w:w="40" w:type="dxa"/>
              <w:left w:w="20" w:type="dxa"/>
              <w:bottom w:w="40" w:type="dxa"/>
              <w:right w:w="20" w:type="dxa"/>
            </w:tcMar>
          </w:tcPr>
          <w:p w:rsidR="00E87405" w:rsidRDefault="00F331CC">
            <w:r>
              <w:rPr>
                <w:sz w:val="21"/>
              </w:rPr>
              <w:t>{{EMPFAENGER_NAME}}</w:t>
            </w:r>
          </w:p>
          <w:p w:rsidR="00E87405" w:rsidRDefault="00F331CC">
            <w:r>
              <w:rPr>
                <w:sz w:val="21"/>
              </w:rPr>
              <w:t>{{EMPFAENGER_STRASSE_HAUSNUMMER}}</w:t>
            </w:r>
          </w:p>
          <w:p w:rsidR="00E87405" w:rsidRDefault="00F331CC">
            <w:r>
              <w:rPr>
                <w:sz w:val="21"/>
              </w:rPr>
              <w:t>{{EMPFAENGER_PLZ}} {{EMPFAENGER_ORT}}</w:t>
            </w:r>
          </w:p>
        </w:tc>
        <w:tc>
          <w:tcPr>
            <w:tcW w:w="3685" w:type="dxa"/>
            <w:tcBorders>
              <w:top w:val="nil"/>
              <w:left w:val="nil"/>
              <w:bottom w:val="nil"/>
              <w:right w:val="nil"/>
            </w:tcBorders>
            <w:tcMar>
              <w:top w:w="40" w:type="dxa"/>
              <w:left w:w="20" w:type="dxa"/>
              <w:bottom w:w="40" w:type="dxa"/>
              <w:right w:w="20" w:type="dxa"/>
            </w:tcMar>
          </w:tcPr>
          <w:p w:rsidR="00E87405" w:rsidRDefault="00F331CC">
            <w:r>
              <w:rPr>
                <w:b/>
                <w:sz w:val="17"/>
              </w:rPr>
              <w:t xml:space="preserve">Kontaktstelle: </w:t>
            </w:r>
            <w:r>
              <w:rPr>
                <w:sz w:val="17"/>
              </w:rPr>
              <w:t>{{KONTAKTSTELLE}}</w:t>
            </w:r>
          </w:p>
          <w:p w:rsidR="00E87405" w:rsidRDefault="00F331CC">
            <w:r>
              <w:rPr>
                <w:b/>
                <w:sz w:val="17"/>
              </w:rPr>
              <w:t xml:space="preserve">Ansprechperson: </w:t>
            </w:r>
            <w:r>
              <w:rPr>
                <w:sz w:val="17"/>
              </w:rPr>
              <w:t>{{KONTAKT_NAME}}</w:t>
            </w:r>
          </w:p>
          <w:p w:rsidR="00E87405" w:rsidRDefault="00F331CC">
            <w:r>
              <w:rPr>
                <w:b/>
                <w:sz w:val="17"/>
              </w:rPr>
              <w:t xml:space="preserve">Zimmer: </w:t>
            </w:r>
            <w:r>
              <w:rPr>
                <w:sz w:val="17"/>
              </w:rPr>
              <w:t>{{KONTAKT_ZIMMER}}</w:t>
            </w:r>
          </w:p>
          <w:p w:rsidR="00E87405" w:rsidRDefault="00F331CC">
            <w:r>
              <w:rPr>
                <w:b/>
                <w:sz w:val="17"/>
              </w:rPr>
              <w:t xml:space="preserve">Telefon: </w:t>
            </w:r>
            <w:r>
              <w:rPr>
                <w:sz w:val="17"/>
              </w:rPr>
              <w:t>{{KONTAKT_TELEFON}}</w:t>
            </w:r>
          </w:p>
          <w:p w:rsidR="00E87405" w:rsidRDefault="00F331CC">
            <w:r>
              <w:rPr>
                <w:b/>
                <w:sz w:val="17"/>
              </w:rPr>
              <w:t xml:space="preserve">E-Mail: </w:t>
            </w:r>
            <w:r>
              <w:rPr>
                <w:sz w:val="17"/>
              </w:rPr>
              <w:t>{{KONTAKT_EMAIL}}</w:t>
            </w:r>
          </w:p>
          <w:p w:rsidR="00E87405" w:rsidRDefault="00F331CC">
            <w:r>
              <w:rPr>
                <w:b/>
                <w:sz w:val="17"/>
              </w:rPr>
              <w:t xml:space="preserve">Aktenzeichen: </w:t>
            </w:r>
            <w:r>
              <w:rPr>
                <w:sz w:val="17"/>
              </w:rPr>
              <w:t>{{AKTENZEICHEN}}</w:t>
            </w:r>
          </w:p>
          <w:p w:rsidR="00E87405" w:rsidRDefault="00F331CC">
            <w:r>
              <w:rPr>
                <w:b/>
                <w:sz w:val="17"/>
              </w:rPr>
              <w:t xml:space="preserve">Datum: </w:t>
            </w:r>
            <w:r>
              <w:rPr>
                <w:sz w:val="17"/>
              </w:rPr>
              <w:t>{{BESCHEIDDATUM}}</w:t>
            </w:r>
          </w:p>
        </w:tc>
      </w:tr>
    </w:tbl>
    <w:p w:rsidR="00E87405" w:rsidRDefault="00E87405">
      <w:pPr>
        <w:pBdr>
          <w:bottom w:val="single" w:sz="4" w:space="1" w:color="D9D9D9"/>
        </w:pBdr>
        <w:spacing w:before="40" w:after="140"/>
      </w:pPr>
    </w:p>
    <w:p w:rsidR="00E87405" w:rsidRDefault="00F331CC">
      <w:pPr>
        <w:spacing w:after="160"/>
        <w:jc w:val="right"/>
      </w:pPr>
      <w:r>
        <w:rPr>
          <w:b/>
          <w:sz w:val="22"/>
        </w:rPr>
        <w:t>Bescheid-Nummer: {{BESCHEIDNUMMER}}</w:t>
      </w:r>
    </w:p>
    <w:p w:rsidR="00E87405" w:rsidRDefault="00CA203B">
      <w:pPr>
        <w:keepNext/>
        <w:spacing w:after="160"/>
      </w:pPr>
      <w:r>
        <w:rPr>
          <w:b/>
          <w:sz w:val="26"/>
        </w:rPr>
        <w:t>Beisetzungsgebührenbescheid</w:t>
      </w:r>
    </w:p>
    <w:p w:rsidR="00E87405" w:rsidRDefault="00F331CC">
      <w:pPr>
        <w:spacing w:after="200" w:line="252" w:lineRule="auto"/>
      </w:pPr>
      <w:r>
        <w:t xml:space="preserve">Auf Grundlage von </w:t>
      </w:r>
      <w:r>
        <w:rPr>
          <w:b/>
        </w:rPr>
        <w:t>{{RECHTSGRUNDLAGE}}</w:t>
      </w:r>
      <w:r>
        <w:t xml:space="preserve"> in der Fassung vom </w:t>
      </w:r>
      <w:r>
        <w:rPr>
          <w:b/>
        </w:rPr>
        <w:t>{{RECHTSGRUNDLAGE_FASSUNGSSTAND}}</w:t>
      </w:r>
      <w:r>
        <w:t xml:space="preserve"> werden folgende Gebühren erhoben:</w:t>
      </w:r>
    </w:p>
    <w:tbl>
      <w:tblPr>
        <w:tblW w:w="0" w:type="auto"/>
        <w:jc w:val="center"/>
        <w:tblLayout w:type="fixed"/>
        <w:tblLook w:val="04A0" w:firstRow="1" w:lastRow="0" w:firstColumn="1" w:lastColumn="0" w:noHBand="0" w:noVBand="1"/>
      </w:tblPr>
      <w:tblGrid>
        <w:gridCol w:w="4989"/>
        <w:gridCol w:w="4989"/>
      </w:tblGrid>
      <w:tr w:rsidR="00E87405">
        <w:trPr>
          <w:jc w:val="center"/>
        </w:trPr>
        <w:tc>
          <w:tcPr>
            <w:tcW w:w="4875" w:type="dxa"/>
            <w:tcBorders>
              <w:top w:val="nil"/>
              <w:left w:val="nil"/>
              <w:bottom w:val="nil"/>
              <w:right w:val="nil"/>
            </w:tcBorders>
            <w:tcMar>
              <w:top w:w="30" w:type="dxa"/>
              <w:left w:w="20" w:type="dxa"/>
              <w:bottom w:w="30" w:type="dxa"/>
              <w:right w:w="20" w:type="dxa"/>
            </w:tcMar>
          </w:tcPr>
          <w:p w:rsidR="00E87405" w:rsidRDefault="00F331CC">
            <w:r>
              <w:rPr>
                <w:b/>
              </w:rPr>
              <w:t xml:space="preserve">Friedhof: </w:t>
            </w:r>
            <w:r>
              <w:t>{{FRIEDHOF}}</w:t>
            </w:r>
          </w:p>
        </w:tc>
        <w:tc>
          <w:tcPr>
            <w:tcW w:w="4875" w:type="dxa"/>
            <w:tcBorders>
              <w:top w:val="nil"/>
              <w:left w:val="nil"/>
              <w:bottom w:val="nil"/>
              <w:right w:val="nil"/>
            </w:tcBorders>
            <w:tcMar>
              <w:top w:w="30" w:type="dxa"/>
              <w:left w:w="20" w:type="dxa"/>
              <w:bottom w:w="30" w:type="dxa"/>
              <w:right w:w="20" w:type="dxa"/>
            </w:tcMar>
          </w:tcPr>
          <w:p w:rsidR="00E87405" w:rsidRDefault="00F331CC">
            <w:r>
              <w:rPr>
                <w:b/>
              </w:rPr>
              <w:t xml:space="preserve">Grabart: </w:t>
            </w:r>
            <w:r>
              <w:t>{{GRABART}}</w:t>
            </w:r>
          </w:p>
        </w:tc>
      </w:tr>
      <w:tr w:rsidR="00E87405">
        <w:trPr>
          <w:jc w:val="center"/>
        </w:trPr>
        <w:tc>
          <w:tcPr>
            <w:tcW w:w="9978" w:type="dxa"/>
            <w:gridSpan w:val="2"/>
            <w:tcBorders>
              <w:top w:val="nil"/>
              <w:left w:val="nil"/>
              <w:bottom w:val="nil"/>
              <w:right w:val="nil"/>
            </w:tcBorders>
            <w:tcMar>
              <w:top w:w="30" w:type="dxa"/>
              <w:left w:w="20" w:type="dxa"/>
              <w:bottom w:w="30" w:type="dxa"/>
              <w:right w:w="20" w:type="dxa"/>
            </w:tcMar>
          </w:tcPr>
          <w:p w:rsidR="00E87405" w:rsidRDefault="00F331CC">
            <w:r>
              <w:rPr>
                <w:b/>
              </w:rPr>
              <w:t xml:space="preserve">Grabbezug: </w:t>
            </w:r>
            <w:r>
              <w:t>{{GRABBEZUG}}</w:t>
            </w:r>
          </w:p>
        </w:tc>
      </w:tr>
      <w:tr w:rsidR="00E87405">
        <w:trPr>
          <w:jc w:val="center"/>
        </w:trPr>
        <w:tc>
          <w:tcPr>
            <w:tcW w:w="4989" w:type="dxa"/>
            <w:tcBorders>
              <w:top w:val="nil"/>
              <w:left w:val="nil"/>
              <w:bottom w:val="nil"/>
              <w:right w:val="nil"/>
            </w:tcBorders>
            <w:tcMar>
              <w:top w:w="30" w:type="dxa"/>
              <w:left w:w="20" w:type="dxa"/>
              <w:bottom w:w="30" w:type="dxa"/>
              <w:right w:w="20" w:type="dxa"/>
            </w:tcMar>
          </w:tcPr>
          <w:p w:rsidR="00E87405" w:rsidRDefault="00F331CC">
            <w:r>
              <w:rPr>
                <w:b/>
              </w:rPr>
              <w:t xml:space="preserve">Verstorbene Person: </w:t>
            </w:r>
            <w:r>
              <w:t>{{VERSTORBENE_PERSON}}</w:t>
            </w:r>
          </w:p>
        </w:tc>
        <w:tc>
          <w:tcPr>
            <w:tcW w:w="4989" w:type="dxa"/>
            <w:tcBorders>
              <w:top w:val="nil"/>
              <w:left w:val="nil"/>
              <w:bottom w:val="nil"/>
              <w:right w:val="nil"/>
            </w:tcBorders>
            <w:tcMar>
              <w:top w:w="30" w:type="dxa"/>
              <w:left w:w="20" w:type="dxa"/>
              <w:bottom w:w="30" w:type="dxa"/>
              <w:right w:w="20" w:type="dxa"/>
            </w:tcMar>
          </w:tcPr>
          <w:p w:rsidR="00E87405" w:rsidRDefault="00F331CC">
            <w:r>
              <w:rPr>
                <w:b/>
              </w:rPr>
              <w:t xml:space="preserve">Beisetzungsdatum: </w:t>
            </w:r>
            <w:r>
              <w:t>{{BEISETZUNGSDATUM}}</w:t>
            </w:r>
          </w:p>
        </w:tc>
      </w:tr>
    </w:tbl>
    <w:p w:rsidR="00E87405" w:rsidRDefault="00E87405">
      <w:pPr>
        <w:spacing w:after="60"/>
      </w:pPr>
    </w:p>
    <w:tbl>
      <w:tblPr>
        <w:tblW w:w="0" w:type="auto"/>
        <w:jc w:val="center"/>
        <w:tblLayout w:type="fixed"/>
        <w:tblLook w:val="04A0" w:firstRow="1" w:lastRow="0" w:firstColumn="1" w:lastColumn="0" w:noHBand="0" w:noVBand="1"/>
      </w:tblPr>
      <w:tblGrid>
        <w:gridCol w:w="5782"/>
        <w:gridCol w:w="1700"/>
      </w:tblGrid>
      <w:tr w:rsidR="00367C21">
        <w:trPr>
          <w:tblHeader/>
          <w:jc w:val="center"/>
        </w:trPr>
        <w:tc>
          <w:tcPr>
            <w:tcW w:w="5782" w:type="dxa"/>
            <w:tcBorders>
              <w:top w:val="single" w:sz="4" w:space="0" w:color="BFBFBF"/>
              <w:left w:val="single" w:sz="4" w:space="0" w:color="BFBFBF"/>
              <w:bottom w:val="single" w:sz="4" w:space="0" w:color="BFBFBF"/>
              <w:right w:val="single" w:sz="4" w:space="0" w:color="BFBFBF"/>
            </w:tcBorders>
            <w:shd w:val="clear" w:color="auto" w:fill="EDEDED"/>
            <w:tcMar>
              <w:top w:w="65" w:type="dxa"/>
              <w:left w:w="70" w:type="dxa"/>
              <w:bottom w:w="65" w:type="dxa"/>
              <w:right w:w="70" w:type="dxa"/>
            </w:tcMar>
          </w:tcPr>
          <w:p w:rsidR="00367C21" w:rsidRDefault="00367C21">
            <w:proofErr w:type="spellStart"/>
            <w:r>
              <w:rPr>
                <w:b/>
                <w:sz w:val="18"/>
              </w:rPr>
              <w:t>Gebührenposition</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EDEDED"/>
            <w:tcMar>
              <w:top w:w="65" w:type="dxa"/>
              <w:left w:w="70" w:type="dxa"/>
              <w:bottom w:w="65" w:type="dxa"/>
              <w:right w:w="70" w:type="dxa"/>
            </w:tcMar>
          </w:tcPr>
          <w:p w:rsidR="00367C21" w:rsidRDefault="00367C21">
            <w:bookmarkStart w:id="0" w:name="_GoBack"/>
            <w:bookmarkEnd w:id="0"/>
            <w:r>
              <w:rPr>
                <w:b/>
                <w:sz w:val="18"/>
              </w:rPr>
              <w:t>Betrag</w:t>
            </w:r>
          </w:p>
        </w:tc>
      </w:tr>
      <w:tr w:rsidR="00367C21">
        <w:trPr>
          <w:jc w:val="center"/>
        </w:trPr>
        <w:tc>
          <w:tcPr>
            <w:tcW w:w="5782" w:type="dxa"/>
            <w:tcBorders>
              <w:top w:val="single" w:sz="4" w:space="0" w:color="BFBFBF"/>
              <w:left w:val="single" w:sz="4" w:space="0" w:color="BFBFBF"/>
              <w:bottom w:val="single" w:sz="4" w:space="0" w:color="BFBFBF"/>
              <w:right w:val="single" w:sz="4" w:space="0" w:color="BFBFBF"/>
            </w:tcBorders>
            <w:tcMar>
              <w:top w:w="65" w:type="dxa"/>
              <w:left w:w="70" w:type="dxa"/>
              <w:bottom w:w="65" w:type="dxa"/>
              <w:right w:w="70" w:type="dxa"/>
            </w:tcMar>
          </w:tcPr>
          <w:p w:rsidR="00367C21" w:rsidRDefault="00367C21">
            <w:r>
              <w:rPr>
                <w:sz w:val="19"/>
              </w:rPr>
              <w:t>{{GEBUEHR_BEZEICHNUNG}}</w:t>
            </w:r>
          </w:p>
        </w:tc>
        <w:tc>
          <w:tcPr>
            <w:tcW w:w="1700" w:type="dxa"/>
            <w:tcBorders>
              <w:top w:val="single" w:sz="4" w:space="0" w:color="BFBFBF"/>
              <w:left w:val="single" w:sz="4" w:space="0" w:color="BFBFBF"/>
              <w:bottom w:val="single" w:sz="4" w:space="0" w:color="BFBFBF"/>
              <w:right w:val="single" w:sz="4" w:space="0" w:color="BFBFBF"/>
            </w:tcBorders>
            <w:tcMar>
              <w:top w:w="65" w:type="dxa"/>
              <w:left w:w="70" w:type="dxa"/>
              <w:bottom w:w="65" w:type="dxa"/>
              <w:right w:w="70" w:type="dxa"/>
            </w:tcMar>
          </w:tcPr>
          <w:p w:rsidR="00367C21" w:rsidRDefault="00367C21">
            <w:pPr>
              <w:jc w:val="right"/>
            </w:pPr>
            <w:r>
              <w:rPr>
                <w:sz w:val="19"/>
              </w:rPr>
              <w:t>{{GEBUEHR_BETRAG}}</w:t>
            </w:r>
          </w:p>
        </w:tc>
      </w:tr>
    </w:tbl>
    <w:p w:rsidR="00E87405" w:rsidRDefault="00E87405">
      <w:pPr>
        <w:spacing w:before="140" w:after="160"/>
      </w:pPr>
    </w:p>
    <w:tbl>
      <w:tblPr>
        <w:tblW w:w="0" w:type="auto"/>
        <w:jc w:val="center"/>
        <w:tblLayout w:type="fixed"/>
        <w:tblLook w:val="04A0" w:firstRow="1" w:lastRow="0" w:firstColumn="1" w:lastColumn="0" w:noHBand="0" w:noVBand="1"/>
      </w:tblPr>
      <w:tblGrid>
        <w:gridCol w:w="8050"/>
        <w:gridCol w:w="1928"/>
        <w:gridCol w:w="90"/>
      </w:tblGrid>
      <w:tr w:rsidR="00E87405">
        <w:trPr>
          <w:jc w:val="center"/>
        </w:trPr>
        <w:tc>
          <w:tcPr>
            <w:tcW w:w="8050" w:type="dxa"/>
            <w:tcBorders>
              <w:top w:val="nil"/>
              <w:left w:val="nil"/>
              <w:bottom w:val="nil"/>
              <w:right w:val="nil"/>
            </w:tcBorders>
            <w:tcMar>
              <w:top w:w="20" w:type="dxa"/>
              <w:left w:w="0" w:type="dxa"/>
              <w:bottom w:w="20" w:type="dxa"/>
              <w:right w:w="0" w:type="dxa"/>
            </w:tcMar>
          </w:tcPr>
          <w:p w:rsidR="00E87405" w:rsidRDefault="00F331CC">
            <w:r>
              <w:rPr>
                <w:b/>
                <w:sz w:val="21"/>
              </w:rPr>
              <w:t>Gesamtbetrag</w:t>
            </w:r>
          </w:p>
        </w:tc>
        <w:tc>
          <w:tcPr>
            <w:tcW w:w="1700" w:type="dxa"/>
            <w:gridSpan w:val="2"/>
            <w:tcBorders>
              <w:top w:val="nil"/>
              <w:left w:val="nil"/>
              <w:bottom w:val="nil"/>
              <w:right w:val="nil"/>
            </w:tcBorders>
            <w:tcMar>
              <w:top w:w="20" w:type="dxa"/>
              <w:left w:w="0" w:type="dxa"/>
              <w:bottom w:w="20" w:type="dxa"/>
              <w:right w:w="0" w:type="dxa"/>
            </w:tcMar>
          </w:tcPr>
          <w:p w:rsidR="00E87405" w:rsidRDefault="00F331CC">
            <w:pPr>
              <w:jc w:val="right"/>
            </w:pPr>
            <w:r>
              <w:rPr>
                <w:b/>
                <w:sz w:val="21"/>
              </w:rPr>
              <w:t>{{GESAMTBETRAG}}</w:t>
            </w:r>
          </w:p>
        </w:tc>
      </w:tr>
      <w:tr w:rsidR="00E87405">
        <w:trPr>
          <w:gridAfter w:val="1"/>
          <w:wAfter w:w="90" w:type="dxa"/>
          <w:jc w:val="center"/>
        </w:trPr>
        <w:tc>
          <w:tcPr>
            <w:tcW w:w="9978" w:type="dxa"/>
            <w:gridSpan w:val="2"/>
            <w:tcBorders>
              <w:top w:val="single" w:sz="4" w:space="0" w:color="D9D9D9"/>
              <w:left w:val="single" w:sz="4" w:space="0" w:color="D9D9D9"/>
              <w:bottom w:val="single" w:sz="4" w:space="0" w:color="D9D9D9"/>
              <w:right w:val="single" w:sz="4" w:space="0" w:color="D9D9D9"/>
            </w:tcBorders>
            <w:shd w:val="clear" w:color="auto" w:fill="F7F7F7"/>
            <w:tcMar>
              <w:top w:w="75" w:type="dxa"/>
              <w:left w:w="90" w:type="dxa"/>
              <w:bottom w:w="75" w:type="dxa"/>
              <w:right w:w="90" w:type="dxa"/>
            </w:tcMar>
          </w:tcPr>
          <w:p w:rsidR="00E87405" w:rsidRDefault="00F331CC">
            <w:pPr>
              <w:spacing w:after="40"/>
            </w:pPr>
            <w:r>
              <w:rPr>
                <w:b/>
                <w:sz w:val="19"/>
              </w:rPr>
              <w:t xml:space="preserve">Zahlungsfrist: </w:t>
            </w:r>
            <w:r>
              <w:rPr>
                <w:sz w:val="19"/>
              </w:rPr>
              <w:t>{{ZAHLUNGSFRIST}}</w:t>
            </w:r>
          </w:p>
          <w:p w:rsidR="00B034D6" w:rsidRDefault="00F331CC" w:rsidP="00B034D6">
            <w:pPr>
              <w:rPr>
                <w:b/>
                <w:sz w:val="19"/>
              </w:rPr>
            </w:pPr>
            <w:r>
              <w:rPr>
                <w:b/>
                <w:sz w:val="19"/>
              </w:rPr>
              <w:t xml:space="preserve">Zahlungsinformationen: </w:t>
            </w:r>
          </w:p>
          <w:p w:rsidR="00B034D6" w:rsidRPr="00B034D6" w:rsidRDefault="00B034D6" w:rsidP="00B034D6">
            <w:pPr>
              <w:rPr>
                <w:sz w:val="19"/>
              </w:rPr>
            </w:pPr>
            <w:proofErr w:type="spellStart"/>
            <w:r w:rsidRPr="00B034D6">
              <w:rPr>
                <w:sz w:val="19"/>
              </w:rPr>
              <w:t>Zahlungsempfänger</w:t>
            </w:r>
            <w:proofErr w:type="spellEnd"/>
            <w:r w:rsidRPr="00B034D6">
              <w:rPr>
                <w:sz w:val="19"/>
              </w:rPr>
              <w:t xml:space="preserve">: Stadt </w:t>
            </w:r>
            <w:proofErr w:type="spellStart"/>
            <w:r w:rsidRPr="00B034D6">
              <w:rPr>
                <w:sz w:val="19"/>
              </w:rPr>
              <w:t>Musterstadt</w:t>
            </w:r>
            <w:proofErr w:type="spellEnd"/>
          </w:p>
          <w:p w:rsidR="00B034D6" w:rsidRPr="00B034D6" w:rsidRDefault="00B034D6" w:rsidP="00B034D6">
            <w:pPr>
              <w:rPr>
                <w:sz w:val="19"/>
              </w:rPr>
            </w:pPr>
            <w:r w:rsidRPr="00B034D6">
              <w:rPr>
                <w:sz w:val="19"/>
              </w:rPr>
              <w:t>IBAN: DE12 3456 7890 1234 5678 90</w:t>
            </w:r>
          </w:p>
          <w:p w:rsidR="00B034D6" w:rsidRPr="00B034D6" w:rsidRDefault="00B034D6" w:rsidP="00B034D6">
            <w:pPr>
              <w:rPr>
                <w:sz w:val="19"/>
              </w:rPr>
            </w:pPr>
            <w:r w:rsidRPr="00B034D6">
              <w:rPr>
                <w:sz w:val="19"/>
              </w:rPr>
              <w:t>BIC: MUSWDEMMXXX</w:t>
            </w:r>
          </w:p>
          <w:p w:rsidR="00B034D6" w:rsidRPr="00B034D6" w:rsidRDefault="00B034D6" w:rsidP="00B034D6">
            <w:pPr>
              <w:rPr>
                <w:sz w:val="19"/>
              </w:rPr>
            </w:pPr>
            <w:proofErr w:type="spellStart"/>
            <w:r w:rsidRPr="00B034D6">
              <w:rPr>
                <w:sz w:val="19"/>
              </w:rPr>
              <w:t>Kreditinstitut</w:t>
            </w:r>
            <w:proofErr w:type="spellEnd"/>
            <w:r w:rsidRPr="00B034D6">
              <w:rPr>
                <w:sz w:val="19"/>
              </w:rPr>
              <w:t xml:space="preserve">: </w:t>
            </w:r>
            <w:proofErr w:type="spellStart"/>
            <w:r w:rsidRPr="00B034D6">
              <w:rPr>
                <w:sz w:val="19"/>
              </w:rPr>
              <w:t>Musterbank</w:t>
            </w:r>
            <w:proofErr w:type="spellEnd"/>
            <w:r w:rsidRPr="00B034D6">
              <w:rPr>
                <w:sz w:val="19"/>
              </w:rPr>
              <w:t xml:space="preserve"> </w:t>
            </w:r>
            <w:proofErr w:type="spellStart"/>
            <w:r w:rsidRPr="00B034D6">
              <w:rPr>
                <w:sz w:val="19"/>
              </w:rPr>
              <w:t>Musterstadt</w:t>
            </w:r>
            <w:proofErr w:type="spellEnd"/>
          </w:p>
          <w:p w:rsidR="00E87405" w:rsidRDefault="00B034D6" w:rsidP="00B034D6">
            <w:proofErr w:type="spellStart"/>
            <w:r w:rsidRPr="00B034D6">
              <w:rPr>
                <w:sz w:val="19"/>
              </w:rPr>
              <w:t>Verwendungszweck</w:t>
            </w:r>
            <w:proofErr w:type="spellEnd"/>
            <w:r w:rsidRPr="00B034D6">
              <w:rPr>
                <w:sz w:val="19"/>
              </w:rPr>
              <w:t xml:space="preserve">: </w:t>
            </w:r>
            <w:proofErr w:type="spellStart"/>
            <w:r w:rsidRPr="00B034D6">
              <w:rPr>
                <w:sz w:val="19"/>
              </w:rPr>
              <w:t>Bescheidnummer</w:t>
            </w:r>
            <w:proofErr w:type="spellEnd"/>
            <w:r w:rsidRPr="00B034D6">
              <w:rPr>
                <w:sz w:val="19"/>
              </w:rPr>
              <w:t xml:space="preserve"> und Name der </w:t>
            </w:r>
            <w:proofErr w:type="spellStart"/>
            <w:r w:rsidRPr="00B034D6">
              <w:rPr>
                <w:sz w:val="19"/>
              </w:rPr>
              <w:t>verstorbenen</w:t>
            </w:r>
            <w:proofErr w:type="spellEnd"/>
            <w:r w:rsidRPr="00B034D6">
              <w:rPr>
                <w:sz w:val="19"/>
              </w:rPr>
              <w:t xml:space="preserve"> Person</w:t>
            </w:r>
          </w:p>
        </w:tc>
      </w:tr>
    </w:tbl>
    <w:p w:rsidR="00E87405" w:rsidRDefault="00F331CC">
      <w:pPr>
        <w:keepNext/>
        <w:spacing w:before="180" w:after="40"/>
      </w:pPr>
      <w:r>
        <w:rPr>
          <w:b/>
          <w:sz w:val="17"/>
        </w:rPr>
        <w:t>Rechtsbehelfsbelehrung:</w:t>
      </w:r>
    </w:p>
    <w:p w:rsidR="00E87405" w:rsidRDefault="00F331CC">
      <w:pPr>
        <w:keepLines/>
        <w:spacing w:after="60"/>
      </w:pPr>
      <w:r>
        <w:rPr>
          <w:sz w:val="16"/>
        </w:rPr>
        <w:t>Gegen diesen Bescheid kann innerhalb eines Monats nach Bekanntgabe Widerspruch erhoben werden. Der Widerspruch ist bei der Stadt Musterstadt, Musterstraße 1, 12345 Musterstadt, schriftlich, elektronisch oder zur Niederschrift einzulegen. Durch Einlegung des Widerspruchs wird die Verpflichtung zur Zahlung nicht aufgehoben.</w:t>
      </w:r>
    </w:p>
    <w:p w:rsidR="00E87405" w:rsidRDefault="00F331CC">
      <w:pPr>
        <w:keepLines/>
      </w:pPr>
      <w:r>
        <w:rPr>
          <w:i/>
          <w:sz w:val="16"/>
        </w:rPr>
        <w:t>Dieser Bescheid wurde maschinell erstellt und ist deshalb ohne Unterschrift gültig.</w:t>
      </w:r>
    </w:p>
    <w:sectPr w:rsidR="00E87405" w:rsidSect="00034616">
      <w:headerReference w:type="default" r:id="rId8"/>
      <w:footerReference w:type="default" r:id="rId9"/>
      <w:pgSz w:w="11906" w:h="16838"/>
      <w:pgMar w:top="765" w:right="964" w:bottom="709" w:left="964" w:header="340"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432B" w:rsidRDefault="0056432B">
      <w:r>
        <w:separator/>
      </w:r>
    </w:p>
  </w:endnote>
  <w:endnote w:type="continuationSeparator" w:id="0">
    <w:p w:rsidR="0056432B" w:rsidRDefault="00564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7405" w:rsidRDefault="00F331CC">
    <w:pPr>
      <w:pStyle w:val="Fuzeile"/>
      <w:pBdr>
        <w:top w:val="single" w:sz="4" w:space="4" w:color="BFBFBF"/>
      </w:pBdr>
      <w:jc w:val="center"/>
    </w:pPr>
    <w:r>
      <w:rPr>
        <w:sz w:val="14"/>
      </w:rPr>
      <w:t>Stadt Musterstadt · Fachbereich 1 · Musterstraße 1 · 12345 Musterstadt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432B" w:rsidRDefault="0056432B">
      <w:r>
        <w:separator/>
      </w:r>
    </w:p>
  </w:footnote>
  <w:footnote w:type="continuationSeparator" w:id="0">
    <w:p w:rsidR="0056432B" w:rsidRDefault="005643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7405" w:rsidRDefault="00F331CC">
    <w:pPr>
      <w:pStyle w:val="Kopfzeile"/>
    </w:pPr>
    <w:r>
      <w:rPr>
        <w:b/>
        <w:sz w:val="32"/>
      </w:rPr>
      <w:t>Stadt Musterstadt</w:t>
    </w:r>
  </w:p>
  <w:p w:rsidR="00E87405" w:rsidRDefault="00F331CC">
    <w:pPr>
      <w:pBdr>
        <w:bottom w:val="single" w:sz="8" w:space="5" w:color="808080"/>
      </w:pBdr>
    </w:pPr>
    <w:r>
      <w:rPr>
        <w:b/>
      </w:rPr>
      <w:t>Der Bürgermeister · Fachbereich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C21"/>
    <w:rsid w:val="0056432B"/>
    <w:rsid w:val="00AA1D8D"/>
    <w:rsid w:val="00B034D6"/>
    <w:rsid w:val="00B47730"/>
    <w:rsid w:val="00CA203B"/>
    <w:rsid w:val="00CB0664"/>
    <w:rsid w:val="00E87405"/>
    <w:rsid w:val="00F331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9101F"/>
  <w14:defaultImageDpi w14:val="300"/>
  <w15:docId w15:val="{2335792B-89A8-4DEB-A30F-3B336705D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FC693F"/>
    <w:pPr>
      <w:spacing w:after="0" w:line="240" w:lineRule="auto"/>
    </w:pPr>
    <w:rPr>
      <w:rFonts w:ascii="Arial" w:hAnsi="Arial"/>
      <w:sz w:val="20"/>
    </w:rPr>
  </w:style>
  <w:style w:type="paragraph" w:styleId="berschrift1">
    <w:name w:val="heading 1"/>
    <w:basedOn w:val="Standard"/>
    <w:next w:val="Standard"/>
    <w:link w:val="berschrift1Zchn"/>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C33471-C32F-4748-B337-40E86FB06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209</Words>
  <Characters>1320</Characters>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terms:created xsi:type="dcterms:W3CDTF">2013-12-23T23:15:00Z</dcterms:created>
  <dcterms:modified xsi:type="dcterms:W3CDTF">2026-08-27T13:58:00Z</dcterms:modified>
  <cp:category/>
</cp:coreProperties>
</file>